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B-Seva Comprehensive Samagri List, Glossary &amp; Analytics</w:t>
      </w:r>
    </w:p>
    <w:p>
      <w:pPr>
        <w:pStyle w:val="Heading1"/>
      </w:pPr>
      <w:r>
        <w:t>1. Analytical Framework for B-Seva Samagri Quantities</w:t>
      </w:r>
    </w:p>
    <w:p>
      <w:r>
        <w:t>The quantities below are optimized for B-Seva based on global devotional site benchmarks (e.g., gopooja.com, Rudra Centre). We use a 'Base Kit' model calculated for a standard household (2-4 people). For larger gatherings or temple-scale events, multipliers are applied. The core strategy for B-Seva is to standardise non-perishable items into sealed, eco-friendly kits, minimizing waste and ensuring consistent gross margins.</w:t>
      </w:r>
    </w:p>
    <w:p>
      <w:pPr>
        <w:pStyle w:val="Heading1"/>
      </w:pPr>
      <w:r>
        <w:t>2. Glossary of Ritual Terms &amp; Samagri Meanings</w:t>
      </w:r>
    </w:p>
    <w:p>
      <w:r>
        <w:t>Understanding the spiritual and practical significance of each item ensures B-Seva can educate its customers and provide culturally accurate kits.</w:t>
      </w:r>
    </w:p>
    <w:p>
      <w:r>
        <w:rPr>
          <w:b/>
        </w:rPr>
        <w:t xml:space="preserve">Havan Samagri: </w:t>
      </w:r>
      <w:r>
        <w:t>A sacred, coarsely powdered mixture of dried herbs, medicinal roots, leaves, seeds, and fragrant items (like guggul, loban, and sandalwood). Offered into the fire (Agni), it is believed to purify the environment and act as food for the divine.</w:t>
      </w:r>
    </w:p>
    <w:p>
      <w:r>
        <w:rPr>
          <w:b/>
        </w:rPr>
        <w:t xml:space="preserve">Samidha (Dry Woods): </w:t>
      </w:r>
      <w:r>
        <w:t>Specific dried twigs and wood pieces used to ignite and sustain the sacred fire. Often sourced from sacred trees like Mango, Peepal, Banyan, or Palash, they represent the physical body being offered to the divine.</w:t>
      </w:r>
    </w:p>
    <w:p>
      <w:r>
        <w:rPr>
          <w:b/>
        </w:rPr>
        <w:t xml:space="preserve">Navagraha Samidha: </w:t>
      </w:r>
      <w:r>
        <w:t>A specific set of 9 different types of wood sticks, each corresponding to one of the nine celestial planets (Navagraha). Used in astrological pacification rituals.</w:t>
      </w:r>
    </w:p>
    <w:p>
      <w:r>
        <w:rPr>
          <w:b/>
        </w:rPr>
        <w:t xml:space="preserve">Purna Ahuti Silk Cloth: </w:t>
      </w:r>
      <w:r>
        <w:t>A piece of fine cloth (often silk) used in the final, grand oblation (Purna Ahuti) of a homa. It signifies complete surrender and the successful culmination of the ritual.</w:t>
      </w:r>
    </w:p>
    <w:p>
      <w:r>
        <w:rPr>
          <w:b/>
        </w:rPr>
        <w:t xml:space="preserve">Dharba / Kusha Grass: </w:t>
      </w:r>
      <w:r>
        <w:t>A highly purifying sacred grass used extensively in Vedic rituals to make rings (Pavitram) for the priest and participants, and as seating mats. It is believed to block negative energies and radiation.</w:t>
      </w:r>
    </w:p>
    <w:p>
      <w:r>
        <w:rPr>
          <w:b/>
        </w:rPr>
        <w:t xml:space="preserve">Pure Cow Ghee: </w:t>
      </w:r>
      <w:r>
        <w:t>Clarified butter derived from indigenous cow milk. It is the primary fuel for the homa fire, symbolizing purity, nourishment, and spiritual illumination.</w:t>
      </w:r>
    </w:p>
    <w:p>
      <w:r>
        <w:rPr>
          <w:b/>
        </w:rPr>
        <w:t xml:space="preserve">Akshata: </w:t>
      </w:r>
      <w:r>
        <w:t>Unbroken rice grains mixed with turmeric. Used universally as a substitute for any missing offering and to bestow blessings.</w:t>
      </w:r>
    </w:p>
    <w:p>
      <w:r>
        <w:rPr>
          <w:b/>
        </w:rPr>
        <w:t xml:space="preserve">Kalash: </w:t>
      </w:r>
      <w:r>
        <w:t>A metal or earthen pot filled with water, topped with mango leaves and a coconut. It represents the universe, the body of the deity, and the source of life (Amrita).</w:t>
      </w:r>
    </w:p>
    <w:p>
      <w:r>
        <w:rPr>
          <w:b/>
        </w:rPr>
        <w:t xml:space="preserve">Pinda: </w:t>
      </w:r>
      <w:r>
        <w:t>Balls made of cooked rice, barley flour, and black sesame seeds. Offered during Shradh and death rituals to provide spiritual nourishment to departed ancestors.</w:t>
      </w:r>
    </w:p>
    <w:p>
      <w:r>
        <w:rPr>
          <w:b/>
        </w:rPr>
        <w:t xml:space="preserve">Tarpanam: </w:t>
      </w:r>
      <w:r>
        <w:t>The act of offering water mixed with black sesame seeds to satisfy the souls of the deceased ancestors (Pitrus).</w:t>
      </w:r>
    </w:p>
    <w:p>
      <w:r>
        <w:rPr>
          <w:b/>
        </w:rPr>
        <w:t xml:space="preserve">Ganga Jal: </w:t>
      </w:r>
      <w:r>
        <w:t>Holy water from the Ganges River, used universally for purification (Shuddhikaran) of the self, the space, and the ritual items.</w:t>
      </w:r>
    </w:p>
    <w:p>
      <w:r>
        <w:rPr>
          <w:b/>
        </w:rPr>
        <w:t xml:space="preserve">Kanya Daan Samagri: </w:t>
      </w:r>
      <w:r>
        <w:t>Items used during a wedding when giving away the bride. It usually includes specific grains, coins, turmeric, and textiles.</w:t>
      </w:r>
    </w:p>
    <w:p>
      <w:r>
        <w:rPr>
          <w:b/>
        </w:rPr>
        <w:t xml:space="preserve">Vastram: </w:t>
      </w:r>
      <w:r>
        <w:t>Clothing or fabric offered to the deity, symbolizing respect, modesty, and the covering of the soul with divine grace.</w:t>
      </w:r>
    </w:p>
    <w:p>
      <w:pPr>
        <w:pStyle w:val="Heading1"/>
      </w:pPr>
      <w:r>
        <w:t>3. Standard Multiplier Rules</w:t>
      </w:r>
    </w:p>
    <w:p>
      <w:r>
        <w:t>• Small (1-4 people): Base Quantity</w:t>
        <w:br/>
        <w:t>• Medium (5-15 people): Base x 1.5</w:t>
        <w:br/>
        <w:t>• Large (15-50 people): Base x 3</w:t>
        <w:br/>
        <w:t>• Grand/Temple (50+ people): Base x 5</w:t>
      </w:r>
    </w:p>
    <w:p>
      <w:pPr>
        <w:pStyle w:val="Heading1"/>
      </w:pPr>
      <w:r>
        <w:t>4. Samagri Master List by Puja</w:t>
      </w:r>
    </w:p>
    <w:p>
      <w:pPr>
        <w:pStyle w:val="Heading3"/>
      </w:pPr>
      <w:r>
        <w:t>1. Maha Ganapati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2. Ganesh Chaturthi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 Ganapati Atharvashirsha Path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 Sankashti Chaturthi Vrata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 Vallabha Ganapati Homam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6. Sri Satyanarayan Swamy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 Satyanarayan Puja with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8. Sudarshana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9. Maha Vishnu Sahasranama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 Purusha Sukta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11. Anantha Padmanabha Vratam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12. Santana Gopala Krishna Homam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13. Sri Rama Navami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14. Krishna Janmashtami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15. Lord Venkateshwara Kalyanotsavam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16. Ekadashi Vrat Udyapan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17. Dhanvantari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18. Narayana Kavacha Parayana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19. Tulasi Vivah Ceremony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20. Rudrabhishekam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21. Maha Rudrabhishek with Havan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22. Maha Mrityunjaya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23. Laghu Rudra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24. Maha Shivaratri Jagaran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25. Pradosha Vrata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26. Shiva Sahasranama Archana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27. Kala Bhairava Ashtami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28. Somvar Vrat Udyapan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29. Ardhanarishwara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30. Durga Saptashati Path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31. Maha Chandi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32. Diwali Lakshmi Kubera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33. Varalakshmi Vrata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34. Vaibhav Lakshmi Vrata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35. Lalitha Sahasranama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36. Saraswati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37. Navratri Durga Ashtami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38. Swayamvara Parvati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39. Santoshi Mata Vrat</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40. Kanakadhara Stotra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41. Mangala Gauri Vratam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42. Bhoomi Devi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43. Annapurna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44. Pratyangira Devi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45. Dasa Mahavidya Samputita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46. Navagraha Shanti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47. Shani Shanti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48. Rahu Ketu Sarpadosha Nivarana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49. Kaal Sarp Dosha Nivaran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50. Mangal Dosha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51. Brihaspati Graha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52. Surya Shanti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53. Chandra Graha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54. Budha Graha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55. Shukra Graha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56. Gand Mool Nakshatra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57. Guru Rahu Chandal Yoga Nivaran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58. Kuja Rahu Sandhi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59. Tripad Nakshatra Dosha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60. Dhanishta Panchaka Shanti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61. Namakaran Ceremony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62. Annaprashana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63. Mundan Ceremony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64. Karna Vedha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65. Aksharabhyasa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66. Upanayanam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67. Engagement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68. Lagna Vivah (Complete Wedding)</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69. Godh Bharai (Baby Shower)</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70. Pumsavana Sanskara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71. Shashti Poorthi (60th Birthday)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72. Sathabhishekam (80th Birthday)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73. Kanakabhishekam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74. Kumbha Vivah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75. Vishnu Vivah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76. Griha Pravesh (Basic)</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77. Griha Pravesh with Vastu Homam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78. Bhoomi Puja (Foundation)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79. Vastu Shanti Homam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80. New Office Opening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81. Factory Inauguration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82. Ayudha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83. Vasakal Installation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84. Bhoo Varaha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85. Gho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86. Shradh Ceremony (Annual Barsi)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87. Amavasya Pitru Tarpanam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88. Mahalaya Paksha Shradh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89. Tripindi Shradh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90. Narayan Nagbali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91. Garud Puran Path</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92. Asthi Visarjan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93. Terahvin (13th Day Ceremony)</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94. Nahawan (Shuddhikaran)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95. Pinda Daan</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96. Masikam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97. Vaikuntha Samaradhana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98. Dashagatra (10th Day Rite)</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Black Sesame Seeds (200g), White Cloth (2 meters), Pinda (Rice/Barley Flour 500g), Tulasi Leaves (1 bunch), Ganga Jal (1 bottle), Dharba Grass (2 bundles), Earthen Pots (2 pcs).</w:t>
      </w:r>
    </w:p>
    <w:p>
      <w:pPr>
        <w:pStyle w:val="Heading3"/>
      </w:pPr>
      <w:r>
        <w:t>99. Ekadashaham (11th Day Rite)</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100. Sapindikarana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101. Shatru Samhara Trishula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102. Aghorastra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103. Vipreet Pratyangira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104. Kushmanda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p>
      <w:pPr>
        <w:pStyle w:val="Heading3"/>
      </w:pPr>
      <w:r>
        <w:t>105. Global NRI E-Sankalpa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106. Birthday Ayushya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107. Career Success Puja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108. Hanuman Chalisa 108 Avarti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109. Daily Nitya Puja Service</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110. Sita Rama Kalyanam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111. Meenakshi Kalyanam</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Mangalsutra/Thread, Flower Garlands (4 large), Kanya Daan Samagri (1 set), Sweets (2 kg), New Clothes for Kalash (2 meters), Turmeric Roots (100g), Jaggery (250g).</w:t>
      </w:r>
    </w:p>
    <w:p>
      <w:pPr>
        <w:pStyle w:val="Heading3"/>
      </w:pPr>
      <w:r>
        <w:t>112. Bhasma Aarti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113. Ganga Aarti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114. Yamuna Aarti</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w:t>
      </w:r>
    </w:p>
    <w:p>
      <w:pPr>
        <w:pStyle w:val="Heading3"/>
      </w:pPr>
      <w:r>
        <w:t>115. Navchandi Homa</w:t>
      </w:r>
    </w:p>
    <w:p>
      <w:r>
        <w:t>Recommended Base Quantity (1-4 People):</w:t>
        <w:br/>
        <w:t>Turmeric Powder (50g), Kumkum (50g), Sandalwood Paste/Powder (50g), Betel Leaves (15 pcs), Betel Nuts (15 pcs), Incense Sticks (1 pack), Camphor (50g), Cotton Wicks (1 pack), Matchbox, Rice/Akshata (500g), Coconuts (2 pcs), Flowers (500g), Fruits (5 varieties, 2 each). Havan Samagri (500g), Pure Cow Ghee (500ml), Dry Woods/Samidha (1 kg), Navagraha Samidha (1 set), Purna Ahuti Silk Cloth (1 pc), Dry Fruits (250g), Dharba Grass (1 bundle).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