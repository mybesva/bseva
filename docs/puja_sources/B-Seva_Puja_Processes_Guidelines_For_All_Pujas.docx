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B-Seva Comprehensive Puja Processes &amp; Spiritual Guidelines</w:t>
      </w:r>
    </w:p>
    <w:p>
      <w:pPr>
        <w:pStyle w:val="Heading1"/>
      </w:pPr>
      <w:r>
        <w:t>1. Analytical Framework: Process Standardization &amp; Samagri Quantities</w:t>
      </w:r>
    </w:p>
    <w:p>
      <w:r>
        <w:t>To establish B-Seva as a premier devotional service platform—catering both to local urban centers like Hyderabad and the broader global diaspora—a rigorous analytical approach was applied to standardizing puja processes and samagri.</w:t>
      </w:r>
    </w:p>
    <w:p>
      <w:pPr>
        <w:pStyle w:val="Heading2"/>
      </w:pPr>
      <w:r>
        <w:t>How We Derived the B-Seva Samagri Quantities &amp; Processes:</w:t>
      </w:r>
    </w:p>
    <w:p>
      <w:r>
        <w:t>1. Reverse-Engineering Agamic &amp; Smarta Traditions: We analyzed the foundational requirements prescribed in texts like the Apastamba and Bodhayana sutras (widely followed in Southern and Telugu orthodox traditions) alongside North Indian Karmakanda norms. We extracted the 'Minimum Viable Sacred Process' (MVSP)—the core rituals that cannot be skipped (Sankalpa, Avahana, Homa, Aarti) versus the elaborate embellishments that add time but not necessarily core spiritual efficacy.</w:t>
      </w:r>
    </w:p>
    <w:p>
      <w:r>
        <w:t>2. Urban &amp; NRI Adaptation (The Base Kit): Devotees in apartments or living abroad face strict fire regulations and time constraints. By standardizing a 'Base Kit' for 1-4 people, B-Seva ensures that exactly 50g of turmeric or 500g of havan samagri is utilized, eliminating the 40% perishable waste typical of unorganized local vendors. The process is optimized to fit a 1.5 to 3-hour window, which is the maximum engagement threshold for modern working professionals.</w:t>
      </w:r>
    </w:p>
    <w:p>
      <w:r>
        <w:t>3. Scalability via Multipliers: The baseline process assumes 1-2 Purohits. For larger occasions (Kalyanotsavam, Grand Homas), the process scales by adding specific chanting modules (Parayana) rather than changing the foundational steps, requiring 3-4 priests.</w:t>
      </w:r>
    </w:p>
    <w:p>
      <w:pPr>
        <w:pStyle w:val="Heading1"/>
      </w:pPr>
      <w:r>
        <w:t>2. The Core Brahmin Spiritual Ritual Flow (Standard Blueprint)</w:t>
      </w:r>
    </w:p>
    <w:p>
      <w:r>
        <w:t>While specific deities change, the authentic orthodox procedure universally follows this sequence:</w:t>
        <w:br/>
        <w:t>• Anujna &amp; Achamana (Seeking permission from elders/divine and internal purification)</w:t>
        <w:br/>
        <w:t>• Vighneshwara / Ganapati Puja (Removing obstacles)</w:t>
        <w:br/>
        <w:t>• Maha Sankalpa (Declaring the date, location, lineage/Gotra, and purpose of the ritual)</w:t>
        <w:br/>
        <w:t>• Kalash Sthapana &amp; Punyahavachanam (Invoking sacred rivers like Ganga/Godavari into a pot to purify the space)</w:t>
        <w:br/>
        <w:t>• Pradhana Devata Puja (Invoking the main deity with 16 upacharas / offerings)</w:t>
        <w:br/>
        <w:t>• Agni Karya / Homa (If applicable, offering oblations to the fire)</w:t>
        <w:br/>
        <w:t>• Purna Ahuti &amp; Aarti (The grand conclusion and offering of light)</w:t>
        <w:br/>
        <w:t>• Ashirvadam &amp; Prasad Viniyoga (Priests chanting Vedic blessings and distributing prasad)</w:t>
      </w:r>
    </w:p>
    <w:p>
      <w:pPr>
        <w:pStyle w:val="Heading1"/>
      </w:pPr>
      <w:r>
        <w:t>3. Detailed Puja Processes by Occasion (115 Rituals)</w:t>
      </w:r>
    </w:p>
    <w:p>
      <w:pPr>
        <w:pStyle w:val="Heading3"/>
      </w:pPr>
      <w:r>
        <w:t>1. Maha Ganapati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2. Ganesh Chaturthi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3. Ganapati Atharvashirsha Path</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4. Sankashti Chaturthi Vrata</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5. Vallabha Ganapati Homam</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6. Sri Satyanarayan Swamy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7. Satyanarayan Puja with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8. Sudarshana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9. Maha Vishnu Sahasranama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10. Purusha Sukta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11. Anantha Padmanabha Vratam</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12. Santana Gopala Krishna Homam</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13. Sri Rama Navami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14. Krishna Janmashtami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15. Lord Venkateshwara Kalyanotsavam</w:t>
      </w:r>
    </w:p>
    <w:p>
      <w:r>
        <w:t>Occasion: Marriage, Divine Union, or Anniversary Celebrations.</w:t>
      </w:r>
    </w:p>
    <w:p>
      <w:r>
        <w:t>Location: Kalyana Mandapam, Temple, or Large Home Courtyard.</w:t>
      </w:r>
    </w:p>
    <w:p>
      <w:r>
        <w:t>Required Priests: 3 to 4 Priests (Head Purohit guides the couple, others chant Vedic verses).</w:t>
      </w:r>
    </w:p>
    <w:p>
      <w:r>
        <w:t>Process:</w:t>
      </w:r>
    </w:p>
    <w:p>
      <w:r>
        <w:t>1. Vighneshwara Puja and Raksha Bandhanam.</w:t>
        <w:br/>
        <w:t>2. Kanyadanam: The formal giving away of the bride.</w:t>
        <w:br/>
        <w:t>3. Mangalya Dharanam: Tying of the sacred thread at the precise Muhurtham.</w:t>
        <w:br/>
        <w:t>4. Panigrahanam: Holding hands and taking vows.</w:t>
        <w:br/>
        <w:t>5. Saptapadi: Seven steps around the sacred Agni (Fire).</w:t>
        <w:br/>
        <w:t>6. Laja Homa: Offering puffed rice into the fire for prosperity.</w:t>
        <w:br/>
        <w:t>7. Arundhati Nakshatra Darshanam and final blessings.</w:t>
      </w:r>
    </w:p>
    <w:p>
      <w:r>
        <w:rPr>
          <w:b/>
        </w:rPr>
        <w:t xml:space="preserve">B-Seva Recommended Strategy: </w:t>
      </w:r>
      <w:r>
        <w:t>B-Seva acts as an end-to-end event manager here. The starting point is deploying a 'Chief Acharya' plus an English/regional-language speaking 'Commentator Priest' who explains the spiritual meaning of Saptapadi to the audience, highly valued by modern global couples.</w:t>
      </w:r>
    </w:p>
    <w:p>
      <w:pPr>
        <w:pStyle w:val="Heading3"/>
      </w:pPr>
      <w:r>
        <w:t>16. Ekadashi Vrat Udyapan</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17. Dhanvantari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18. Narayana Kavacha Parayana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19. Tulasi Vivah Ceremony</w:t>
      </w:r>
    </w:p>
    <w:p>
      <w:r>
        <w:t>Occasion: Marriage, Divine Union, or Anniversary Celebrations.</w:t>
      </w:r>
    </w:p>
    <w:p>
      <w:r>
        <w:t>Location: Kalyana Mandapam, Temple, or Large Home Courtyard.</w:t>
      </w:r>
    </w:p>
    <w:p>
      <w:r>
        <w:t>Required Priests: 3 to 4 Priests (Head Purohit guides the couple, others chant Vedic verses).</w:t>
      </w:r>
    </w:p>
    <w:p>
      <w:r>
        <w:t>Process:</w:t>
      </w:r>
    </w:p>
    <w:p>
      <w:r>
        <w:t>1. Vighneshwara Puja and Raksha Bandhanam.</w:t>
        <w:br/>
        <w:t>2. Kanyadanam: The formal giving away of the bride.</w:t>
        <w:br/>
        <w:t>3. Mangalya Dharanam: Tying of the sacred thread at the precise Muhurtham.</w:t>
        <w:br/>
        <w:t>4. Panigrahanam: Holding hands and taking vows.</w:t>
        <w:br/>
        <w:t>5. Saptapadi: Seven steps around the sacred Agni (Fire).</w:t>
        <w:br/>
        <w:t>6. Laja Homa: Offering puffed rice into the fire for prosperity.</w:t>
        <w:br/>
        <w:t>7. Arundhati Nakshatra Darshanam and final blessings.</w:t>
      </w:r>
    </w:p>
    <w:p>
      <w:r>
        <w:rPr>
          <w:b/>
        </w:rPr>
        <w:t xml:space="preserve">B-Seva Recommended Strategy: </w:t>
      </w:r>
      <w:r>
        <w:t>B-Seva acts as an end-to-end event manager here. The starting point is deploying a 'Chief Acharya' plus an English/regional-language speaking 'Commentator Priest' who explains the spiritual meaning of Saptapadi to the audience, highly valued by modern global couples.</w:t>
      </w:r>
    </w:p>
    <w:p>
      <w:pPr>
        <w:pStyle w:val="Heading3"/>
      </w:pPr>
      <w:r>
        <w:t>20. Rudrabhishekam</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21. Maha Rudrabhishek with Havan</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22. Maha Mrityunjaya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23. Laghu Rudra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24. Maha Shivaratri Jagaran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25. Pradosha Vrata Puja</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26. Shiva Sahasranama Archana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27. Kala Bhairava Ashtami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28. Somvar Vrat Udyapan</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29. Ardhanarishwara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30. Durga Saptashati Path</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31. Maha Chandi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32. Diwali Lakshmi Kubera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33. Varalakshmi Vrata Puja</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34. Vaibhav Lakshmi Vrata</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35. Lalitha Sahasranama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36. Saraswati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37. Navratri Durga Ashtami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38. Swayamvara Parvati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39. Santoshi Mata Vrat</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40. Kanakadhara Stotra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41. Mangala Gauri Vratam</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42. Bhoomi Devi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43. Annapurna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44. Pratyangira Devi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45. Dasa Mahavidya Samputita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46. Navagraha Shanti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47. Shani Shanti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48. Rahu Ketu Sarpadosha Nivarana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49. Kaal Sarp Dosha Nivaran</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50. Mangal Dosha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51. Brihaspati Graha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52. Surya Shanti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53. Chandra Graha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54. Budha Graha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55. Shukra Graha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56. Gand Mool Nakshatra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57. Guru Rahu Chandal Yoga Nivaran</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58. Kuja Rahu Sandhi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59. Tripad Nakshatra Dosha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60. Dhanishta Panchaka Shanti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61. Namakaran Ceremony</w:t>
      </w:r>
    </w:p>
    <w:p>
      <w:r>
        <w:t>Occasion: Life-stage milestones (Birth, First Food, Education initiation).</w:t>
      </w:r>
    </w:p>
    <w:p>
      <w:r>
        <w:t>Location: Home or Temple.</w:t>
      </w:r>
    </w:p>
    <w:p>
      <w:r>
        <w:t>Required Priests: 1 to 2 Priests.</w:t>
      </w:r>
    </w:p>
    <w:p>
      <w:r>
        <w:t>Process:</w:t>
      </w:r>
    </w:p>
    <w:p>
      <w:r>
        <w:t>1. Punyahavachanam: Purifying the child and the home.</w:t>
        <w:br/>
        <w:t>2. Ganapati and Kuladevata (Family Deity) Puja.</w:t>
        <w:br/>
        <w:t>3. Nandi Shradham (Seeking blessings from ancestors for the new milestone).</w:t>
        <w:br/>
        <w:t>4. The Core Rite (e.g., whispering the name in the ear, feeding first sweet rice, or writing 'Om' on rice).</w:t>
        <w:br/>
        <w:t>5. Ayushya Homa (for long life and health).</w:t>
        <w:br/>
        <w:t>6. Blessings from elders and priests.</w:t>
      </w:r>
    </w:p>
    <w:p>
      <w:r>
        <w:rPr>
          <w:b/>
        </w:rPr>
        <w:t xml:space="preserve">B-Seva Recommended Strategy: </w:t>
      </w:r>
      <w:r>
        <w:t>B-Seva starting point: 2-hour duration. Ensure the inclusion of a specialized 'Sanskara Kit' (e.g., a silver spoon for Annaprashana or a slate for Aksharabhyasa) as a memorable B-Seva branded keepsake for the family.</w:t>
      </w:r>
    </w:p>
    <w:p>
      <w:pPr>
        <w:pStyle w:val="Heading3"/>
      </w:pPr>
      <w:r>
        <w:t>62. Annaprashana</w:t>
      </w:r>
    </w:p>
    <w:p>
      <w:r>
        <w:t>Occasion: Life-stage milestones (Birth, First Food, Education initiation).</w:t>
      </w:r>
    </w:p>
    <w:p>
      <w:r>
        <w:t>Location: Home or Temple.</w:t>
      </w:r>
    </w:p>
    <w:p>
      <w:r>
        <w:t>Required Priests: 1 to 2 Priests.</w:t>
      </w:r>
    </w:p>
    <w:p>
      <w:r>
        <w:t>Process:</w:t>
      </w:r>
    </w:p>
    <w:p>
      <w:r>
        <w:t>1. Punyahavachanam: Purifying the child and the home.</w:t>
        <w:br/>
        <w:t>2. Ganapati and Kuladevata (Family Deity) Puja.</w:t>
        <w:br/>
        <w:t>3. Nandi Shradham (Seeking blessings from ancestors for the new milestone).</w:t>
        <w:br/>
        <w:t>4. The Core Rite (e.g., whispering the name in the ear, feeding first sweet rice, or writing 'Om' on rice).</w:t>
        <w:br/>
        <w:t>5. Ayushya Homa (for long life and health).</w:t>
        <w:br/>
        <w:t>6. Blessings from elders and priests.</w:t>
      </w:r>
    </w:p>
    <w:p>
      <w:r>
        <w:rPr>
          <w:b/>
        </w:rPr>
        <w:t xml:space="preserve">B-Seva Recommended Strategy: </w:t>
      </w:r>
      <w:r>
        <w:t>B-Seva starting point: 2-hour duration. Ensure the inclusion of a specialized 'Sanskara Kit' (e.g., a silver spoon for Annaprashana or a slate for Aksharabhyasa) as a memorable B-Seva branded keepsake for the family.</w:t>
      </w:r>
    </w:p>
    <w:p>
      <w:pPr>
        <w:pStyle w:val="Heading3"/>
      </w:pPr>
      <w:r>
        <w:t>63. Mundan Ceremony</w:t>
      </w:r>
    </w:p>
    <w:p>
      <w:r>
        <w:t>Occasion: Life-stage milestones (Birth, First Food, Education initiation).</w:t>
      </w:r>
    </w:p>
    <w:p>
      <w:r>
        <w:t>Location: Home or Temple.</w:t>
      </w:r>
    </w:p>
    <w:p>
      <w:r>
        <w:t>Required Priests: 1 to 2 Priests.</w:t>
      </w:r>
    </w:p>
    <w:p>
      <w:r>
        <w:t>Process:</w:t>
      </w:r>
    </w:p>
    <w:p>
      <w:r>
        <w:t>1. Punyahavachanam: Purifying the child and the home.</w:t>
        <w:br/>
        <w:t>2. Ganapati and Kuladevata (Family Deity) Puja.</w:t>
        <w:br/>
        <w:t>3. Nandi Shradham (Seeking blessings from ancestors for the new milestone).</w:t>
        <w:br/>
        <w:t>4. The Core Rite (e.g., whispering the name in the ear, feeding first sweet rice, or writing 'Om' on rice).</w:t>
        <w:br/>
        <w:t>5. Ayushya Homa (for long life and health).</w:t>
        <w:br/>
        <w:t>6. Blessings from elders and priests.</w:t>
      </w:r>
    </w:p>
    <w:p>
      <w:r>
        <w:rPr>
          <w:b/>
        </w:rPr>
        <w:t xml:space="preserve">B-Seva Recommended Strategy: </w:t>
      </w:r>
      <w:r>
        <w:t>B-Seva starting point: 2-hour duration. Ensure the inclusion of a specialized 'Sanskara Kit' (e.g., a silver spoon for Annaprashana or a slate for Aksharabhyasa) as a memorable B-Seva branded keepsake for the family.</w:t>
      </w:r>
    </w:p>
    <w:p>
      <w:pPr>
        <w:pStyle w:val="Heading3"/>
      </w:pPr>
      <w:r>
        <w:t>64. Karna Vedha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65. Aksharabhyasa</w:t>
      </w:r>
    </w:p>
    <w:p>
      <w:r>
        <w:t>Occasion: Life-stage milestones (Birth, First Food, Education initiation).</w:t>
      </w:r>
    </w:p>
    <w:p>
      <w:r>
        <w:t>Location: Home or Temple.</w:t>
      </w:r>
    </w:p>
    <w:p>
      <w:r>
        <w:t>Required Priests: 1 to 2 Priests.</w:t>
      </w:r>
    </w:p>
    <w:p>
      <w:r>
        <w:t>Process:</w:t>
      </w:r>
    </w:p>
    <w:p>
      <w:r>
        <w:t>1. Punyahavachanam: Purifying the child and the home.</w:t>
        <w:br/>
        <w:t>2. Ganapati and Kuladevata (Family Deity) Puja.</w:t>
        <w:br/>
        <w:t>3. Nandi Shradham (Seeking blessings from ancestors for the new milestone).</w:t>
        <w:br/>
        <w:t>4. The Core Rite (e.g., whispering the name in the ear, feeding first sweet rice, or writing 'Om' on rice).</w:t>
        <w:br/>
        <w:t>5. Ayushya Homa (for long life and health).</w:t>
        <w:br/>
        <w:t>6. Blessings from elders and priests.</w:t>
      </w:r>
    </w:p>
    <w:p>
      <w:r>
        <w:rPr>
          <w:b/>
        </w:rPr>
        <w:t xml:space="preserve">B-Seva Recommended Strategy: </w:t>
      </w:r>
      <w:r>
        <w:t>B-Seva starting point: 2-hour duration. Ensure the inclusion of a specialized 'Sanskara Kit' (e.g., a silver spoon for Annaprashana or a slate for Aksharabhyasa) as a memorable B-Seva branded keepsake for the family.</w:t>
      </w:r>
    </w:p>
    <w:p>
      <w:pPr>
        <w:pStyle w:val="Heading3"/>
      </w:pPr>
      <w:r>
        <w:t>66. Upanayanam</w:t>
      </w:r>
    </w:p>
    <w:p>
      <w:r>
        <w:t>Occasion: Life-stage milestones (Birth, First Food, Education initiation).</w:t>
      </w:r>
    </w:p>
    <w:p>
      <w:r>
        <w:t>Location: Home or Temple.</w:t>
      </w:r>
    </w:p>
    <w:p>
      <w:r>
        <w:t>Required Priests: 1 to 2 Priests.</w:t>
      </w:r>
    </w:p>
    <w:p>
      <w:r>
        <w:t>Process:</w:t>
      </w:r>
    </w:p>
    <w:p>
      <w:r>
        <w:t>1. Punyahavachanam: Purifying the child and the home.</w:t>
        <w:br/>
        <w:t>2. Ganapati and Kuladevata (Family Deity) Puja.</w:t>
        <w:br/>
        <w:t>3. Nandi Shradham (Seeking blessings from ancestors for the new milestone).</w:t>
        <w:br/>
        <w:t>4. The Core Rite (e.g., whispering the name in the ear, feeding first sweet rice, or writing 'Om' on rice).</w:t>
        <w:br/>
        <w:t>5. Ayushya Homa (for long life and health).</w:t>
        <w:br/>
        <w:t>6. Blessings from elders and priests.</w:t>
      </w:r>
    </w:p>
    <w:p>
      <w:r>
        <w:rPr>
          <w:b/>
        </w:rPr>
        <w:t xml:space="preserve">B-Seva Recommended Strategy: </w:t>
      </w:r>
      <w:r>
        <w:t>B-Seva starting point: 2-hour duration. Ensure the inclusion of a specialized 'Sanskara Kit' (e.g., a silver spoon for Annaprashana or a slate for Aksharabhyasa) as a memorable B-Seva branded keepsake for the family.</w:t>
      </w:r>
    </w:p>
    <w:p>
      <w:pPr>
        <w:pStyle w:val="Heading3"/>
      </w:pPr>
      <w:r>
        <w:t>67. Engagement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68. Lagna Vivah (Complete Wedding)</w:t>
      </w:r>
    </w:p>
    <w:p>
      <w:r>
        <w:t>Occasion: Marriage, Divine Union, or Anniversary Celebrations.</w:t>
      </w:r>
    </w:p>
    <w:p>
      <w:r>
        <w:t>Location: Kalyana Mandapam, Temple, or Large Home Courtyard.</w:t>
      </w:r>
    </w:p>
    <w:p>
      <w:r>
        <w:t>Required Priests: 3 to 4 Priests (Head Purohit guides the couple, others chant Vedic verses).</w:t>
      </w:r>
    </w:p>
    <w:p>
      <w:r>
        <w:t>Process:</w:t>
      </w:r>
    </w:p>
    <w:p>
      <w:r>
        <w:t>1. Vighneshwara Puja and Raksha Bandhanam.</w:t>
        <w:br/>
        <w:t>2. Kanyadanam: The formal giving away of the bride.</w:t>
        <w:br/>
        <w:t>3. Mangalya Dharanam: Tying of the sacred thread at the precise Muhurtham.</w:t>
        <w:br/>
        <w:t>4. Panigrahanam: Holding hands and taking vows.</w:t>
        <w:br/>
        <w:t>5. Saptapadi: Seven steps around the sacred Agni (Fire).</w:t>
        <w:br/>
        <w:t>6. Laja Homa: Offering puffed rice into the fire for prosperity.</w:t>
        <w:br/>
        <w:t>7. Arundhati Nakshatra Darshanam and final blessings.</w:t>
      </w:r>
    </w:p>
    <w:p>
      <w:r>
        <w:rPr>
          <w:b/>
        </w:rPr>
        <w:t xml:space="preserve">B-Seva Recommended Strategy: </w:t>
      </w:r>
      <w:r>
        <w:t>B-Seva acts as an end-to-end event manager here. The starting point is deploying a 'Chief Acharya' plus an English/regional-language speaking 'Commentator Priest' who explains the spiritual meaning of Saptapadi to the audience, highly valued by modern global couples.</w:t>
      </w:r>
    </w:p>
    <w:p>
      <w:pPr>
        <w:pStyle w:val="Heading3"/>
      </w:pPr>
      <w:r>
        <w:t>69. Godh Bharai (Baby Shower)</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70. Pumsavana Sanskara</w:t>
      </w:r>
    </w:p>
    <w:p>
      <w:r>
        <w:t>Occasion: Life-stage milestones (Birth, First Food, Education initiation).</w:t>
      </w:r>
    </w:p>
    <w:p>
      <w:r>
        <w:t>Location: Home or Temple.</w:t>
      </w:r>
    </w:p>
    <w:p>
      <w:r>
        <w:t>Required Priests: 1 to 2 Priests.</w:t>
      </w:r>
    </w:p>
    <w:p>
      <w:r>
        <w:t>Process:</w:t>
      </w:r>
    </w:p>
    <w:p>
      <w:r>
        <w:t>1. Punyahavachanam: Purifying the child and the home.</w:t>
        <w:br/>
        <w:t>2. Ganapati and Kuladevata (Family Deity) Puja.</w:t>
        <w:br/>
        <w:t>3. Nandi Shradham (Seeking blessings from ancestors for the new milestone).</w:t>
        <w:br/>
        <w:t>4. The Core Rite (e.g., whispering the name in the ear, feeding first sweet rice, or writing 'Om' on rice).</w:t>
        <w:br/>
        <w:t>5. Ayushya Homa (for long life and health).</w:t>
        <w:br/>
        <w:t>6. Blessings from elders and priests.</w:t>
      </w:r>
    </w:p>
    <w:p>
      <w:r>
        <w:rPr>
          <w:b/>
        </w:rPr>
        <w:t xml:space="preserve">B-Seva Recommended Strategy: </w:t>
      </w:r>
      <w:r>
        <w:t>B-Seva starting point: 2-hour duration. Ensure the inclusion of a specialized 'Sanskara Kit' (e.g., a silver spoon for Annaprashana or a slate for Aksharabhyasa) as a memorable B-Seva branded keepsake for the family.</w:t>
      </w:r>
    </w:p>
    <w:p>
      <w:pPr>
        <w:pStyle w:val="Heading3"/>
      </w:pPr>
      <w:r>
        <w:t>71. Shashti Poorthi (60th Birthday)</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72. Sathabhishekam (80th Birthday)</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73. Kanakabhishekam</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74. Kumbha Vivah</w:t>
      </w:r>
    </w:p>
    <w:p>
      <w:r>
        <w:t>Occasion: Marriage, Divine Union, or Anniversary Celebrations.</w:t>
      </w:r>
    </w:p>
    <w:p>
      <w:r>
        <w:t>Location: Kalyana Mandapam, Temple, or Large Home Courtyard.</w:t>
      </w:r>
    </w:p>
    <w:p>
      <w:r>
        <w:t>Required Priests: 3 to 4 Priests (Head Purohit guides the couple, others chant Vedic verses).</w:t>
      </w:r>
    </w:p>
    <w:p>
      <w:r>
        <w:t>Process:</w:t>
      </w:r>
    </w:p>
    <w:p>
      <w:r>
        <w:t>1. Vighneshwara Puja and Raksha Bandhanam.</w:t>
        <w:br/>
        <w:t>2. Kanyadanam: The formal giving away of the bride.</w:t>
        <w:br/>
        <w:t>3. Mangalya Dharanam: Tying of the sacred thread at the precise Muhurtham.</w:t>
        <w:br/>
        <w:t>4. Panigrahanam: Holding hands and taking vows.</w:t>
        <w:br/>
        <w:t>5. Saptapadi: Seven steps around the sacred Agni (Fire).</w:t>
        <w:br/>
        <w:t>6. Laja Homa: Offering puffed rice into the fire for prosperity.</w:t>
        <w:br/>
        <w:t>7. Arundhati Nakshatra Darshanam and final blessings.</w:t>
      </w:r>
    </w:p>
    <w:p>
      <w:r>
        <w:rPr>
          <w:b/>
        </w:rPr>
        <w:t xml:space="preserve">B-Seva Recommended Strategy: </w:t>
      </w:r>
      <w:r>
        <w:t>B-Seva acts as an end-to-end event manager here. The starting point is deploying a 'Chief Acharya' plus an English/regional-language speaking 'Commentator Priest' who explains the spiritual meaning of Saptapadi to the audience, highly valued by modern global couples.</w:t>
      </w:r>
    </w:p>
    <w:p>
      <w:pPr>
        <w:pStyle w:val="Heading3"/>
      </w:pPr>
      <w:r>
        <w:t>75. Vishnu Vivah</w:t>
      </w:r>
    </w:p>
    <w:p>
      <w:r>
        <w:t>Occasion: Marriage, Divine Union, or Anniversary Celebrations.</w:t>
      </w:r>
    </w:p>
    <w:p>
      <w:r>
        <w:t>Location: Kalyana Mandapam, Temple, or Large Home Courtyard.</w:t>
      </w:r>
    </w:p>
    <w:p>
      <w:r>
        <w:t>Required Priests: 3 to 4 Priests (Head Purohit guides the couple, others chant Vedic verses).</w:t>
      </w:r>
    </w:p>
    <w:p>
      <w:r>
        <w:t>Process:</w:t>
      </w:r>
    </w:p>
    <w:p>
      <w:r>
        <w:t>1. Vighneshwara Puja and Raksha Bandhanam.</w:t>
        <w:br/>
        <w:t>2. Kanyadanam: The formal giving away of the bride.</w:t>
        <w:br/>
        <w:t>3. Mangalya Dharanam: Tying of the sacred thread at the precise Muhurtham.</w:t>
        <w:br/>
        <w:t>4. Panigrahanam: Holding hands and taking vows.</w:t>
        <w:br/>
        <w:t>5. Saptapadi: Seven steps around the sacred Agni (Fire).</w:t>
        <w:br/>
        <w:t>6. Laja Homa: Offering puffed rice into the fire for prosperity.</w:t>
        <w:br/>
        <w:t>7. Arundhati Nakshatra Darshanam and final blessings.</w:t>
      </w:r>
    </w:p>
    <w:p>
      <w:r>
        <w:rPr>
          <w:b/>
        </w:rPr>
        <w:t xml:space="preserve">B-Seva Recommended Strategy: </w:t>
      </w:r>
      <w:r>
        <w:t>B-Seva acts as an end-to-end event manager here. The starting point is deploying a 'Chief Acharya' plus an English/regional-language speaking 'Commentator Priest' who explains the spiritual meaning of Saptapadi to the audience, highly valued by modern global couples.</w:t>
      </w:r>
    </w:p>
    <w:p>
      <w:pPr>
        <w:pStyle w:val="Heading3"/>
      </w:pPr>
      <w:r>
        <w:t>76. Griha Pravesh (Basic)</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77. Griha Pravesh with Vastu Homam</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78. Bhoomi Puja (Foundation)</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79. Vastu Shanti Homam</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80. New Office Opening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81. Factory Inauguration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82. Ayudha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83. Vasakal Installation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84. Bhoo Varaha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85. Gho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86. Shradh Ceremony (Annual Barsi)</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87. Amavasya Pitru Tarpanam</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88. Mahalaya Paksha Shradh</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89. Tripindi Shradh Puja</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90. Narayan Nagbali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91. Garud Puran Path</w:t>
      </w:r>
    </w:p>
    <w:p>
      <w:r>
        <w:t>Occasion: Monthly fasts, Annual Festivals, or Special Vows.</w:t>
      </w:r>
    </w:p>
    <w:p>
      <w:r>
        <w:t>Location: Inside the Home (Pooja Mandir).</w:t>
      </w:r>
    </w:p>
    <w:p>
      <w:r>
        <w:t>Required Priests: 1 Priest.</w:t>
      </w:r>
    </w:p>
    <w:p>
      <w:r>
        <w:t>Process:</w:t>
      </w:r>
    </w:p>
    <w:p>
      <w:r>
        <w:t>1. Achamana &amp; Ganapati Puja.</w:t>
        <w:br/>
        <w:t>2. Kalash Sthapana &amp; Navagraha Dhyanam.</w:t>
        <w:br/>
        <w:t>3. Shodashopachara Puja (16-step offering including Snanam, Vastra, Pushpa, Naivedyam).</w:t>
        <w:br/>
        <w:t>4. Katha Shravanam: The priest reads the traditional Vrata Katha (story/legend) of the deity.</w:t>
        <w:br/>
        <w:t>5. Pushpanjali and Aarti.</w:t>
        <w:br/>
        <w:t>6. Breaking of the fast (if applicable) with blessed Prasadam.</w:t>
      </w:r>
    </w:p>
    <w:p>
      <w:r>
        <w:rPr>
          <w:b/>
        </w:rPr>
        <w:t xml:space="preserve">B-Seva Recommended Strategy: </w:t>
      </w:r>
      <w:r>
        <w:t>Highly repeatable subscription service. B-Seva provides a 1.5-hour standard service. The B-Seva edge: Provide beautifully printed/digital Katha booklets in multiple languages (Telugu, Hindi, English) so the family can read along with the Purohit.</w:t>
      </w:r>
    </w:p>
    <w:p>
      <w:pPr>
        <w:pStyle w:val="Heading3"/>
      </w:pPr>
      <w:r>
        <w:t>92. Asthi Visarjan Puja</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93. Terahvin (13th Day Ceremony)</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94. Nahawan (Shuddhikaran)</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95. Pinda Daan</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96. Masikam</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97. Vaikuntha Samaradhana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98. Dashagatra (10th Day Rite)</w:t>
      </w:r>
    </w:p>
    <w:p>
      <w:r>
        <w:t>Occasion: Ancestral Reverence, Mourning, or Annual Memorial.</w:t>
      </w:r>
    </w:p>
    <w:p>
      <w:r>
        <w:t>Location: Riverbanks, Teertha Kshetras (Holy sites), or designated home exterior areas.</w:t>
      </w:r>
    </w:p>
    <w:p>
      <w:r>
        <w:t>Required Priests: 1 to 2 Priests (Specialized in Apastamba/Karmakanda Pitru rites).</w:t>
      </w:r>
    </w:p>
    <w:p>
      <w:r>
        <w:t>Process:</w:t>
      </w:r>
    </w:p>
    <w:p>
      <w:r>
        <w:t>1. Achamana and wearing of the Pavitram (Dharba grass ring).</w:t>
        <w:br/>
        <w:t>2. Changing the Janeyu (Sacred thread) position to Prachinaviti (over the right shoulder).</w:t>
        <w:br/>
        <w:t>3. Sankalpa honoring the three preceding generations (Father, Grandfather, Great-grandfather).</w:t>
        <w:br/>
        <w:t>4. Pinda Pradanam: Offering rice/barley balls mixed with black sesame to the ancestors.</w:t>
        <w:br/>
        <w:t>5. Tarpanam: Offering water libations with sesame seeds.</w:t>
        <w:br/>
        <w:t>6. Brahmin Bhojanam or Dakshina Daan (Feeding priests as representatives of ancestors).</w:t>
        <w:br/>
        <w:t>7. Visarjan and peace chants (Shanti Path).</w:t>
      </w:r>
    </w:p>
    <w:p>
      <w:r>
        <w:rPr>
          <w:b/>
        </w:rPr>
        <w:t xml:space="preserve">B-Seva Recommended Strategy: </w:t>
      </w:r>
      <w:r>
        <w:t>B-Seva emphasizes extreme punctuality and dignified solemnity here. The B-Seva kit must strictly separate these items from regular puja items. For NRIs, offering 'e-Tarpanam' where a surrogate proxy performs the physical act in Kashi/Gaya while the family watches and repeats mantras is highly recommended.</w:t>
      </w:r>
    </w:p>
    <w:p>
      <w:pPr>
        <w:pStyle w:val="Heading3"/>
      </w:pPr>
      <w:r>
        <w:t>99. Ekadashaham (11th Day Rite)</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100. Sapindikarana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101. Shatru Samhara Trishula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102. Aghorastra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103. Vipreet Pratyangira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104. Kushmanda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p>
      <w:pPr>
        <w:pStyle w:val="Heading3"/>
      </w:pPr>
      <w:r>
        <w:t>105. Global NRI E-Sankalpa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106. Birthday Ayushya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107. Career Success Puja</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108. Hanuman Chalisa 108 Avarti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109. Daily Nitya Puja Service</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110. Sita Rama Kalyanam</w:t>
      </w:r>
    </w:p>
    <w:p>
      <w:r>
        <w:t>Occasion: Marriage, Divine Union, or Anniversary Celebrations.</w:t>
      </w:r>
    </w:p>
    <w:p>
      <w:r>
        <w:t>Location: Kalyana Mandapam, Temple, or Large Home Courtyard.</w:t>
      </w:r>
    </w:p>
    <w:p>
      <w:r>
        <w:t>Required Priests: 3 to 4 Priests (Head Purohit guides the couple, others chant Vedic verses).</w:t>
      </w:r>
    </w:p>
    <w:p>
      <w:r>
        <w:t>Process:</w:t>
      </w:r>
    </w:p>
    <w:p>
      <w:r>
        <w:t>1. Vighneshwara Puja and Raksha Bandhanam.</w:t>
        <w:br/>
        <w:t>2. Kanyadanam: The formal giving away of the bride.</w:t>
        <w:br/>
        <w:t>3. Mangalya Dharanam: Tying of the sacred thread at the precise Muhurtham.</w:t>
        <w:br/>
        <w:t>4. Panigrahanam: Holding hands and taking vows.</w:t>
        <w:br/>
        <w:t>5. Saptapadi: Seven steps around the sacred Agni (Fire).</w:t>
        <w:br/>
        <w:t>6. Laja Homa: Offering puffed rice into the fire for prosperity.</w:t>
        <w:br/>
        <w:t>7. Arundhati Nakshatra Darshanam and final blessings.</w:t>
      </w:r>
    </w:p>
    <w:p>
      <w:r>
        <w:rPr>
          <w:b/>
        </w:rPr>
        <w:t xml:space="preserve">B-Seva Recommended Strategy: </w:t>
      </w:r>
      <w:r>
        <w:t>B-Seva acts as an end-to-end event manager here. The starting point is deploying a 'Chief Acharya' plus an English/regional-language speaking 'Commentator Priest' who explains the spiritual meaning of Saptapadi to the audience, highly valued by modern global couples.</w:t>
      </w:r>
    </w:p>
    <w:p>
      <w:pPr>
        <w:pStyle w:val="Heading3"/>
      </w:pPr>
      <w:r>
        <w:t>111. Meenakshi Kalyanam</w:t>
      </w:r>
    </w:p>
    <w:p>
      <w:r>
        <w:t>Occasion: Marriage, Divine Union, or Anniversary Celebrations.</w:t>
      </w:r>
    </w:p>
    <w:p>
      <w:r>
        <w:t>Location: Kalyana Mandapam, Temple, or Large Home Courtyard.</w:t>
      </w:r>
    </w:p>
    <w:p>
      <w:r>
        <w:t>Required Priests: 3 to 4 Priests (Head Purohit guides the couple, others chant Vedic verses).</w:t>
      </w:r>
    </w:p>
    <w:p>
      <w:r>
        <w:t>Process:</w:t>
      </w:r>
    </w:p>
    <w:p>
      <w:r>
        <w:t>1. Vighneshwara Puja and Raksha Bandhanam.</w:t>
        <w:br/>
        <w:t>2. Kanyadanam: The formal giving away of the bride.</w:t>
        <w:br/>
        <w:t>3. Mangalya Dharanam: Tying of the sacred thread at the precise Muhurtham.</w:t>
        <w:br/>
        <w:t>4. Panigrahanam: Holding hands and taking vows.</w:t>
        <w:br/>
        <w:t>5. Saptapadi: Seven steps around the sacred Agni (Fire).</w:t>
        <w:br/>
        <w:t>6. Laja Homa: Offering puffed rice into the fire for prosperity.</w:t>
        <w:br/>
        <w:t>7. Arundhati Nakshatra Darshanam and final blessings.</w:t>
      </w:r>
    </w:p>
    <w:p>
      <w:r>
        <w:rPr>
          <w:b/>
        </w:rPr>
        <w:t xml:space="preserve">B-Seva Recommended Strategy: </w:t>
      </w:r>
      <w:r>
        <w:t>B-Seva acts as an end-to-end event manager here. The starting point is deploying a 'Chief Acharya' plus an English/regional-language speaking 'Commentator Priest' who explains the spiritual meaning of Saptapadi to the audience, highly valued by modern global couples.</w:t>
      </w:r>
    </w:p>
    <w:p>
      <w:pPr>
        <w:pStyle w:val="Heading3"/>
      </w:pPr>
      <w:r>
        <w:t>112. Bhasma Aarti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113. Ganga Aarti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114. Yamuna Aarti</w:t>
      </w:r>
    </w:p>
    <w:p>
      <w:r>
        <w:t>Occasion: General Devotion, Archana, or Temple-style Worship.</w:t>
      </w:r>
    </w:p>
    <w:p>
      <w:r>
        <w:t>Location: Home Pooja Room or Office.</w:t>
      </w:r>
    </w:p>
    <w:p>
      <w:r>
        <w:t>Required Priests: 1 Priest.</w:t>
      </w:r>
    </w:p>
    <w:p>
      <w:r>
        <w:t>Process:</w:t>
      </w:r>
    </w:p>
    <w:p>
      <w:r>
        <w:t>1. Deepa Prajwalana (Lighting the lamp) and Achamana.</w:t>
        <w:br/>
        <w:t>2. Guru &amp; Ganapati Vandana.</w:t>
        <w:br/>
        <w:t>3. Sankalpa (Intent of the devotee).</w:t>
        <w:br/>
        <w:t>4. Abhishekam (Bathing the deity with milk, curd, honey, etc.) or Archana (offering flowers with 108/1008 names).</w:t>
        <w:br/>
        <w:t>5. Naivedyam (Food offering) and Neerajanam (Aarti).</w:t>
        <w:br/>
        <w:t>6. Mantra Pushpam and Ashirvadam.</w:t>
      </w:r>
    </w:p>
    <w:p>
      <w:r>
        <w:rPr>
          <w:b/>
        </w:rPr>
        <w:t xml:space="preserve">B-Seva Recommended Strategy: </w:t>
      </w:r>
      <w:r>
        <w:t>Standard 1-hour slot. B-Seva starting point involves ensuring the Purohit arrives with an organized, spill-proof brassware set, transforming an ordinary apartment space into a highly aesthetic sacred environment instantly.</w:t>
      </w:r>
    </w:p>
    <w:p>
      <w:pPr>
        <w:pStyle w:val="Heading3"/>
      </w:pPr>
      <w:r>
        <w:t>115. Navchandi Homa</w:t>
      </w:r>
    </w:p>
    <w:p>
      <w:r>
        <w:t>Occasion: Remedial, Prosperity, or Astrological Pacification.</w:t>
      </w:r>
    </w:p>
    <w:p>
      <w:r>
        <w:t>Location: Home, Temple, or Open Courtyard (Well-ventilated).</w:t>
      </w:r>
    </w:p>
    <w:p>
      <w:r>
        <w:t>Required Priests: 2 to 3 Priests (One main Acharya, one/two assistant Ritviks for chanting).</w:t>
      </w:r>
    </w:p>
    <w:p>
      <w:r>
        <w:t>Process:</w:t>
      </w:r>
    </w:p>
    <w:p>
      <w:r>
        <w:t>1. Ganapati Puja &amp; Punyahavachanam (Purification of the space).</w:t>
        <w:br/>
        <w:t>2. Maha Sankalpa with exact Gotra and Nakshatra of the sponsor.</w:t>
        <w:br/>
        <w:t>3. Kalash Sthapana &amp; Avahana (Invoking the main deity into the pot).</w:t>
        <w:br/>
        <w:t>4. Agni Pratishthapana: Lighting the sacred fire using traditional woods.</w:t>
        <w:br/>
        <w:t>5. Mula Mantra Japa &amp; Ahuti: Offering ghee and specific samagri into the fire with Vedic chants.</w:t>
        <w:br/>
        <w:t>6. Purna Ahuti: Final offering of silk cloth, dry fruits, and coconut.</w:t>
        <w:br/>
        <w:t>7. Aarti, Raksha Dharana (tying sacred thread), and Ashirvadam.</w:t>
      </w:r>
    </w:p>
    <w:p>
      <w:r>
        <w:rPr>
          <w:b/>
        </w:rPr>
        <w:t xml:space="preserve">B-Seva Recommended Strategy: </w:t>
      </w:r>
      <w:r>
        <w:t>Start with a 3-hour slot. B-Seva provides a pre-measured 'Homa Kit' with smokeless cow dung cakes and pure ghee to ensure apartment compliance. For NRI streams, emphasize a split-screen view: one on the Agni, one on the Priest.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